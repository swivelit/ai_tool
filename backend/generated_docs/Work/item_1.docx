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Morning Office Meeting Reminder</w:t>
      </w:r>
    </w:p>
    <w:p>
      <w:r>
        <w:t>Category: Work</w:t>
      </w:r>
    </w:p>
    <w:p>
      <w:r>
        <w:t>Intent: reminder</w:t>
      </w:r>
    </w:p>
    <w:p/>
    <w:p>
      <w:r>
        <w:t>Please set a reminder for the morning office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